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会议任务跟踪表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会议名称：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会议日期：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主持人：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记录人：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负责人</w:t>
            </w:r>
          </w:p>
        </w:tc>
        <w:tc>
          <w:tcPr>
            <w:tcW w:type="dxa" w:w="1440"/>
          </w:tcPr>
          <w:p>
            <w:r>
              <w:t>任务内容</w:t>
            </w:r>
          </w:p>
        </w:tc>
        <w:tc>
          <w:tcPr>
            <w:tcW w:type="dxa" w:w="1440"/>
          </w:tcPr>
          <w:p>
            <w:r>
              <w:t>截止日期</w:t>
            </w:r>
          </w:p>
        </w:tc>
        <w:tc>
          <w:tcPr>
            <w:tcW w:type="dxa" w:w="1440"/>
          </w:tcPr>
          <w:p>
            <w:r>
              <w:t>状态</w:t>
            </w:r>
          </w:p>
        </w:tc>
        <w:tc>
          <w:tcPr>
            <w:tcW w:type="dxa" w:w="1440"/>
          </w:tcPr>
          <w:p>
            <w:r>
              <w:t>备注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