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员工信息登记表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统计截止日期：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制表人：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工号</w:t>
            </w:r>
          </w:p>
        </w:tc>
        <w:tc>
          <w:tcPr>
            <w:tcW w:type="dxa" w:w="1080"/>
          </w:tcPr>
          <w:p>
            <w:r>
              <w:t>姓名</w:t>
            </w:r>
          </w:p>
        </w:tc>
        <w:tc>
          <w:tcPr>
            <w:tcW w:type="dxa" w:w="1080"/>
          </w:tcPr>
          <w:p>
            <w:r>
              <w:t>性别</w:t>
            </w:r>
          </w:p>
        </w:tc>
        <w:tc>
          <w:tcPr>
            <w:tcW w:type="dxa" w:w="1080"/>
          </w:tcPr>
          <w:p>
            <w:r>
              <w:t>部门</w:t>
            </w:r>
          </w:p>
        </w:tc>
        <w:tc>
          <w:tcPr>
            <w:tcW w:type="dxa" w:w="1080"/>
          </w:tcPr>
          <w:p>
            <w:r>
              <w:t>岗位</w:t>
            </w:r>
          </w:p>
        </w:tc>
        <w:tc>
          <w:tcPr>
            <w:tcW w:type="dxa" w:w="1080"/>
          </w:tcPr>
          <w:p>
            <w:r>
              <w:t>入职日期</w:t>
            </w:r>
          </w:p>
        </w:tc>
        <w:tc>
          <w:tcPr>
            <w:tcW w:type="dxa" w:w="1080"/>
          </w:tcPr>
          <w:p>
            <w:r>
              <w:t>基本工资</w:t>
            </w:r>
          </w:p>
        </w:tc>
        <w:tc>
          <w:tcPr>
            <w:tcW w:type="dxa" w:w="1080"/>
          </w:tcPr>
          <w:p>
            <w:r>
              <w:t>联系电话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说明：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