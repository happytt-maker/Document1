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员工信息登记表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统计截止日期：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制表人：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工号</w:t>
            </w:r>
          </w:p>
        </w:tc>
        <w:tc>
          <w:tcPr>
            <w:tcW w:type="dxa" w:w="1080"/>
          </w:tcPr>
          <w:p>
            <w:r>
              <w:t>姓名</w:t>
            </w:r>
          </w:p>
        </w:tc>
        <w:tc>
          <w:tcPr>
            <w:tcW w:type="dxa" w:w="1080"/>
          </w:tcPr>
          <w:p>
            <w:r>
              <w:t>性别</w:t>
            </w:r>
          </w:p>
        </w:tc>
        <w:tc>
          <w:tcPr>
            <w:tcW w:type="dxa" w:w="1080"/>
          </w:tcPr>
          <w:p>
            <w:r>
              <w:t>部门</w:t>
            </w:r>
          </w:p>
        </w:tc>
        <w:tc>
          <w:tcPr>
            <w:tcW w:type="dxa" w:w="1080"/>
          </w:tcPr>
          <w:p>
            <w:r>
              <w:t>岗位</w:t>
            </w:r>
          </w:p>
        </w:tc>
        <w:tc>
          <w:tcPr>
            <w:tcW w:type="dxa" w:w="1080"/>
          </w:tcPr>
          <w:p>
            <w:r>
              <w:t>入职日期</w:t>
            </w:r>
          </w:p>
        </w:tc>
        <w:tc>
          <w:tcPr>
            <w:tcW w:type="dxa" w:w="1080"/>
          </w:tcPr>
          <w:p>
            <w:r>
              <w:t>基本工资</w:t>
            </w:r>
          </w:p>
        </w:tc>
        <w:tc>
          <w:tcPr>
            <w:tcW w:type="dxa" w:w="1080"/>
          </w:tcPr>
          <w:p>
            <w:r>
              <w:t>联系电话</w:t>
            </w:r>
          </w:p>
        </w:tc>
      </w:tr>
      <w:tr>
        <w:tc>
          <w:tcPr>
            <w:tcW w:type="dxa" w:w="1080"/>
          </w:tcPr>
          <w:p>
            <w:r>
              <w:t>E1001</w:t>
            </w:r>
          </w:p>
        </w:tc>
        <w:tc>
          <w:tcPr>
            <w:tcW w:type="dxa" w:w="1080"/>
          </w:tcPr>
          <w:p>
            <w:r>
              <w:t>王振国</w:t>
            </w:r>
          </w:p>
        </w:tc>
        <w:tc>
          <w:tcPr>
            <w:tcW w:type="dxa" w:w="1080"/>
          </w:tcPr>
          <w:p>
            <w:r>
              <w:t>男</w:t>
            </w:r>
          </w:p>
        </w:tc>
        <w:tc>
          <w:tcPr>
            <w:tcW w:type="dxa" w:w="1080"/>
          </w:tcPr>
          <w:p>
            <w:r>
              <w:t>制造中心</w:t>
            </w:r>
          </w:p>
        </w:tc>
        <w:tc>
          <w:tcPr>
            <w:tcW w:type="dxa" w:w="1080"/>
          </w:tcPr>
          <w:p>
            <w:r>
              <w:t>车间主任</w:t>
            </w:r>
          </w:p>
        </w:tc>
        <w:tc>
          <w:tcPr>
            <w:tcW w:type="dxa" w:w="1080"/>
          </w:tcPr>
          <w:p>
            <w:r>
              <w:t>2018-03-05</w:t>
            </w:r>
          </w:p>
        </w:tc>
        <w:tc>
          <w:tcPr>
            <w:tcW w:type="dxa" w:w="1080"/>
          </w:tcPr>
          <w:p>
            <w:r>
              <w:t>12800</w:t>
            </w:r>
          </w:p>
        </w:tc>
        <w:tc>
          <w:tcPr>
            <w:tcW w:type="dxa" w:w="1080"/>
          </w:tcPr>
          <w:p>
            <w:r>
              <w:t>13805170001</w:t>
            </w:r>
          </w:p>
        </w:tc>
      </w:tr>
      <w:tr>
        <w:tc>
          <w:tcPr>
            <w:tcW w:type="dxa" w:w="1080"/>
          </w:tcPr>
          <w:p>
            <w:r>
              <w:t>E1002</w:t>
            </w:r>
          </w:p>
        </w:tc>
        <w:tc>
          <w:tcPr>
            <w:tcW w:type="dxa" w:w="1080"/>
          </w:tcPr>
          <w:p>
            <w:r>
              <w:t>李慧敏</w:t>
            </w:r>
          </w:p>
        </w:tc>
        <w:tc>
          <w:tcPr>
            <w:tcW w:type="dxa" w:w="1080"/>
          </w:tcPr>
          <w:p>
            <w:r>
              <w:t>女</w:t>
            </w:r>
          </w:p>
        </w:tc>
        <w:tc>
          <w:tcPr>
            <w:tcW w:type="dxa" w:w="1080"/>
          </w:tcPr>
          <w:p>
            <w:r>
              <w:t>财务部</w:t>
            </w:r>
          </w:p>
        </w:tc>
        <w:tc>
          <w:tcPr>
            <w:tcW w:type="dxa" w:w="1080"/>
          </w:tcPr>
          <w:p>
            <w:r>
              <w:t>财务主管</w:t>
            </w:r>
          </w:p>
        </w:tc>
        <w:tc>
          <w:tcPr>
            <w:tcW w:type="dxa" w:w="1080"/>
          </w:tcPr>
          <w:p>
            <w:r>
              <w:t>2019-07-16</w:t>
            </w:r>
          </w:p>
        </w:tc>
        <w:tc>
          <w:tcPr>
            <w:tcW w:type="dxa" w:w="1080"/>
          </w:tcPr>
          <w:p>
            <w:r>
              <w:t>14500</w:t>
            </w:r>
          </w:p>
        </w:tc>
        <w:tc>
          <w:tcPr>
            <w:tcW w:type="dxa" w:w="1080"/>
          </w:tcPr>
          <w:p>
            <w:r>
              <w:t>13805170002</w:t>
            </w:r>
          </w:p>
        </w:tc>
      </w:tr>
      <w:tr>
        <w:tc>
          <w:tcPr>
            <w:tcW w:type="dxa" w:w="1080"/>
          </w:tcPr>
          <w:p>
            <w:r>
              <w:t>E1003</w:t>
            </w:r>
          </w:p>
        </w:tc>
        <w:tc>
          <w:tcPr>
            <w:tcW w:type="dxa" w:w="1080"/>
          </w:tcPr>
          <w:p>
            <w:r>
              <w:t>张新民</w:t>
            </w:r>
          </w:p>
        </w:tc>
        <w:tc>
          <w:tcPr>
            <w:tcW w:type="dxa" w:w="1080"/>
          </w:tcPr>
          <w:p>
            <w:r>
              <w:t>男</w:t>
            </w:r>
          </w:p>
        </w:tc>
        <w:tc>
          <w:tcPr>
            <w:tcW w:type="dxa" w:w="1080"/>
          </w:tcPr>
          <w:p>
            <w:r>
              <w:t>研发中心</w:t>
            </w:r>
          </w:p>
        </w:tc>
        <w:tc>
          <w:tcPr>
            <w:tcW w:type="dxa" w:w="1080"/>
          </w:tcPr>
          <w:p>
            <w:r>
              <w:t>高级工程师</w:t>
            </w:r>
          </w:p>
        </w:tc>
        <w:tc>
          <w:tcPr>
            <w:tcW w:type="dxa" w:w="1080"/>
          </w:tcPr>
          <w:p>
            <w:r>
              <w:t>2017-11-02</w:t>
            </w:r>
          </w:p>
        </w:tc>
        <w:tc>
          <w:tcPr>
            <w:tcW w:type="dxa" w:w="1080"/>
          </w:tcPr>
          <w:p>
            <w:r>
              <w:t>18600</w:t>
            </w:r>
          </w:p>
        </w:tc>
        <w:tc>
          <w:tcPr>
            <w:tcW w:type="dxa" w:w="1080"/>
          </w:tcPr>
          <w:p>
            <w:r>
              <w:t>13805170003</w:t>
            </w:r>
          </w:p>
        </w:tc>
      </w:tr>
      <w:tr>
        <w:tc>
          <w:tcPr>
            <w:tcW w:type="dxa" w:w="1080"/>
          </w:tcPr>
          <w:p>
            <w:r>
              <w:t>E1004</w:t>
            </w:r>
          </w:p>
        </w:tc>
        <w:tc>
          <w:tcPr>
            <w:tcW w:type="dxa" w:w="1080"/>
          </w:tcPr>
          <w:p>
            <w:r>
              <w:t>赵雪松</w:t>
            </w:r>
          </w:p>
        </w:tc>
        <w:tc>
          <w:tcPr>
            <w:tcW w:type="dxa" w:w="1080"/>
          </w:tcPr>
          <w:p>
            <w:r>
              <w:t>男</w:t>
            </w:r>
          </w:p>
        </w:tc>
        <w:tc>
          <w:tcPr>
            <w:tcW w:type="dxa" w:w="1080"/>
          </w:tcPr>
          <w:p>
            <w:r>
              <w:t>采购部</w:t>
            </w:r>
          </w:p>
        </w:tc>
        <w:tc>
          <w:tcPr>
            <w:tcW w:type="dxa" w:w="1080"/>
          </w:tcPr>
          <w:p>
            <w:r>
              <w:t>采购专员</w:t>
            </w:r>
          </w:p>
        </w:tc>
        <w:tc>
          <w:tcPr>
            <w:tcW w:type="dxa" w:w="1080"/>
          </w:tcPr>
          <w:p>
            <w:r>
              <w:t>2021-04-19</w:t>
            </w:r>
          </w:p>
        </w:tc>
        <w:tc>
          <w:tcPr>
            <w:tcW w:type="dxa" w:w="1080"/>
          </w:tcPr>
          <w:p>
            <w:r>
              <w:t>9200</w:t>
            </w:r>
          </w:p>
        </w:tc>
        <w:tc>
          <w:tcPr>
            <w:tcW w:type="dxa" w:w="1080"/>
          </w:tcPr>
          <w:p>
            <w:r>
              <w:t>13805170004</w:t>
            </w:r>
          </w:p>
        </w:tc>
      </w:tr>
      <w:tr>
        <w:tc>
          <w:tcPr>
            <w:tcW w:type="dxa" w:w="1080"/>
          </w:tcPr>
          <w:p>
            <w:r>
              <w:t>E1005</w:t>
            </w:r>
          </w:p>
        </w:tc>
        <w:tc>
          <w:tcPr>
            <w:tcW w:type="dxa" w:w="1080"/>
          </w:tcPr>
          <w:p>
            <w:r>
              <w:t>陈思彤</w:t>
            </w:r>
          </w:p>
        </w:tc>
        <w:tc>
          <w:tcPr>
            <w:tcW w:type="dxa" w:w="1080"/>
          </w:tcPr>
          <w:p>
            <w:r>
              <w:t>女</w:t>
            </w:r>
          </w:p>
        </w:tc>
        <w:tc>
          <w:tcPr>
            <w:tcW w:type="dxa" w:w="1080"/>
          </w:tcPr>
          <w:p>
            <w:r>
              <w:t>信息化管理部</w:t>
            </w:r>
          </w:p>
        </w:tc>
        <w:tc>
          <w:tcPr>
            <w:tcW w:type="dxa" w:w="1080"/>
          </w:tcPr>
          <w:p>
            <w:r>
              <w:t>数据分析师</w:t>
            </w:r>
          </w:p>
        </w:tc>
        <w:tc>
          <w:tcPr>
            <w:tcW w:type="dxa" w:w="1080"/>
          </w:tcPr>
          <w:p>
            <w:r>
              <w:t>2022-08-01</w:t>
            </w:r>
          </w:p>
        </w:tc>
        <w:tc>
          <w:tcPr>
            <w:tcW w:type="dxa" w:w="1080"/>
          </w:tcPr>
          <w:p>
            <w:r>
              <w:t>13400</w:t>
            </w:r>
          </w:p>
        </w:tc>
        <w:tc>
          <w:tcPr>
            <w:tcW w:type="dxa" w:w="1080"/>
          </w:tcPr>
          <w:p>
            <w:r>
              <w:t>13805170005</w:t>
            </w:r>
          </w:p>
        </w:tc>
      </w:tr>
      <w:tr>
        <w:tc>
          <w:tcPr>
            <w:tcW w:type="dxa" w:w="1080"/>
          </w:tcPr>
          <w:p>
            <w:r>
              <w:t>E1006</w:t>
            </w:r>
          </w:p>
        </w:tc>
        <w:tc>
          <w:tcPr>
            <w:tcW w:type="dxa" w:w="1080"/>
          </w:tcPr>
          <w:p>
            <w:r>
              <w:t>刘宏伟</w:t>
            </w:r>
          </w:p>
        </w:tc>
        <w:tc>
          <w:tcPr>
            <w:tcW w:type="dxa" w:w="1080"/>
          </w:tcPr>
          <w:p>
            <w:r>
              <w:t>男</w:t>
            </w:r>
          </w:p>
        </w:tc>
        <w:tc>
          <w:tcPr>
            <w:tcW w:type="dxa" w:w="1080"/>
          </w:tcPr>
          <w:p>
            <w:r>
              <w:t>制造中心</w:t>
            </w:r>
          </w:p>
        </w:tc>
        <w:tc>
          <w:tcPr>
            <w:tcW w:type="dxa" w:w="1080"/>
          </w:tcPr>
          <w:p>
            <w:r>
              <w:t>产线组长</w:t>
            </w:r>
          </w:p>
        </w:tc>
        <w:tc>
          <w:tcPr>
            <w:tcW w:type="dxa" w:w="1080"/>
          </w:tcPr>
          <w:p>
            <w:r>
              <w:t>2020-02-24</w:t>
            </w:r>
          </w:p>
        </w:tc>
        <w:tc>
          <w:tcPr>
            <w:tcW w:type="dxa" w:w="1080"/>
          </w:tcPr>
          <w:p>
            <w:r>
              <w:t>10600</w:t>
            </w:r>
          </w:p>
        </w:tc>
        <w:tc>
          <w:tcPr>
            <w:tcW w:type="dxa" w:w="1080"/>
          </w:tcPr>
          <w:p>
            <w:r>
              <w:t>13805170006</w:t>
            </w:r>
          </w:p>
        </w:tc>
      </w:tr>
      <w:tr>
        <w:tc>
          <w:tcPr>
            <w:tcW w:type="dxa" w:w="1080"/>
          </w:tcPr>
          <w:p>
            <w:r>
              <w:t>E1007</w:t>
            </w:r>
          </w:p>
        </w:tc>
        <w:tc>
          <w:tcPr>
            <w:tcW w:type="dxa" w:w="1080"/>
          </w:tcPr>
          <w:p>
            <w:r>
              <w:t>孙雅静</w:t>
            </w:r>
          </w:p>
        </w:tc>
        <w:tc>
          <w:tcPr>
            <w:tcW w:type="dxa" w:w="1080"/>
          </w:tcPr>
          <w:p>
            <w:r>
              <w:t>女</w:t>
            </w:r>
          </w:p>
        </w:tc>
        <w:tc>
          <w:tcPr>
            <w:tcW w:type="dxa" w:w="1080"/>
          </w:tcPr>
          <w:p>
            <w:r>
              <w:t>综合管理部</w:t>
            </w:r>
          </w:p>
        </w:tc>
        <w:tc>
          <w:tcPr>
            <w:tcW w:type="dxa" w:w="1080"/>
          </w:tcPr>
          <w:p>
            <w:r>
              <w:t>人事专员</w:t>
            </w:r>
          </w:p>
        </w:tc>
        <w:tc>
          <w:tcPr>
            <w:tcW w:type="dxa" w:w="1080"/>
          </w:tcPr>
          <w:p>
            <w:r>
              <w:t>2023-06-12</w:t>
            </w:r>
          </w:p>
        </w:tc>
        <w:tc>
          <w:tcPr>
            <w:tcW w:type="dxa" w:w="1080"/>
          </w:tcPr>
          <w:p>
            <w:r>
              <w:t>8800</w:t>
            </w:r>
          </w:p>
        </w:tc>
        <w:tc>
          <w:tcPr>
            <w:tcW w:type="dxa" w:w="1080"/>
          </w:tcPr>
          <w:p>
            <w:r>
              <w:t>13805170007</w:t>
            </w:r>
          </w:p>
        </w:tc>
      </w:tr>
      <w:tr>
        <w:tc>
          <w:tcPr>
            <w:tcW w:type="dxa" w:w="1080"/>
          </w:tcPr>
          <w:p>
            <w:r>
              <w:t>E1008</w:t>
            </w:r>
          </w:p>
        </w:tc>
        <w:tc>
          <w:tcPr>
            <w:tcW w:type="dxa" w:w="1080"/>
          </w:tcPr>
          <w:p>
            <w:r>
              <w:t>周文彬</w:t>
            </w:r>
          </w:p>
        </w:tc>
        <w:tc>
          <w:tcPr>
            <w:tcW w:type="dxa" w:w="1080"/>
          </w:tcPr>
          <w:p>
            <w:r>
              <w:t>男</w:t>
            </w:r>
          </w:p>
        </w:tc>
        <w:tc>
          <w:tcPr>
            <w:tcW w:type="dxa" w:w="1080"/>
          </w:tcPr>
          <w:p>
            <w:r>
              <w:t>研发中心</w:t>
            </w:r>
          </w:p>
        </w:tc>
        <w:tc>
          <w:tcPr>
            <w:tcW w:type="dxa" w:w="1080"/>
          </w:tcPr>
          <w:p>
            <w:r>
              <w:t>算法工程师</w:t>
            </w:r>
          </w:p>
        </w:tc>
        <w:tc>
          <w:tcPr>
            <w:tcW w:type="dxa" w:w="1080"/>
          </w:tcPr>
          <w:p>
            <w:r>
              <w:t>2022-09-05</w:t>
            </w:r>
          </w:p>
        </w:tc>
        <w:tc>
          <w:tcPr>
            <w:tcW w:type="dxa" w:w="1080"/>
          </w:tcPr>
          <w:p>
            <w:r>
              <w:t>19800</w:t>
            </w:r>
          </w:p>
        </w:tc>
        <w:tc>
          <w:tcPr>
            <w:tcW w:type="dxa" w:w="1080"/>
          </w:tcPr>
          <w:p>
            <w:r>
              <w:t>13805170008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说明：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